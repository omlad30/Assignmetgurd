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br/>
        <w:t>PROJECT REPORT</w:t>
        <w:br/>
        <w:t>ON</w:t>
        <w:br/>
      </w:r>
    </w:p>
    <w:p>
      <w:pPr>
        <w:jc w:val="center"/>
      </w:pPr>
      <w:r>
        <w:rPr>
          <w:b/>
          <w:sz w:val="56"/>
        </w:rPr>
        <w:t>AssignGuard: AI-Powered Secure Assignment Management System</w:t>
        <w:br/>
      </w:r>
    </w:p>
    <w:p>
      <w:pPr>
        <w:jc w:val="center"/>
      </w:pPr>
      <w:r>
        <w:rPr>
          <w:sz w:val="28"/>
        </w:rPr>
        <w:br/>
        <w:t>Submitted in partial fulfillment of the requirements for the degree of</w:t>
        <w:br/>
        <w:t>Bachelor of Technology</w:t>
        <w:br/>
        <w:br/>
      </w:r>
    </w:p>
    <w:p>
      <w:r>
        <w:br w:type="page"/>
      </w:r>
    </w:p>
    <w:p>
      <w:pPr>
        <w:pStyle w:val="Heading1"/>
      </w:pPr>
      <w:r>
        <w:t>ABSTRACT</w:t>
      </w:r>
    </w:p>
    <w:p>
      <w:r>
        <w:t>AssignGuard is a comprehensive, modern Educational Technology (EdTech) platform designed to streamline the assignment submission process while maintaining rigorous academic integrity. It addresses the growing concern of plagiarism and AI-generated content in academic submissions by integrating advanced text extraction (OCR), similarity checking algorithms, and a Socratic AI Tutor. The platform serves three primary roles: Students, Teachers, and Administrators, providing a secure, responsive, and intuitive interface for classroom management, assignment tracking, and performance analytics.</w:t>
      </w:r>
    </w:p>
    <w:p>
      <w:r>
        <w:br w:type="page"/>
      </w:r>
    </w:p>
    <w:p>
      <w:pPr>
        <w:pStyle w:val="Heading1"/>
      </w:pPr>
      <w:r>
        <w:t>TABLE OF CONTENTS</w:t>
      </w:r>
    </w:p>
    <w:p>
      <w:r>
        <w:t>1. Introduction</w:t>
        <w:br/>
        <w:t>2. Problem Statement</w:t>
        <w:br/>
        <w:t>3. Proposed System</w:t>
        <w:br/>
        <w:t>4. System Architecture &amp; Workflow</w:t>
        <w:br/>
        <w:t>5. Technologies Used</w:t>
        <w:br/>
        <w:t>6. Modules Description</w:t>
        <w:br/>
        <w:t>7. Screenshots</w:t>
        <w:br/>
        <w:t>8. Future Scope</w:t>
        <w:br/>
        <w:t>9. Conclusion</w:t>
      </w:r>
    </w:p>
    <w:p>
      <w:r>
        <w:br w:type="page"/>
      </w:r>
    </w:p>
    <w:p>
      <w:pPr>
        <w:pStyle w:val="Heading1"/>
      </w:pPr>
      <w:r>
        <w:t>1. INTRODUCTION</w:t>
      </w:r>
    </w:p>
    <w:p>
      <w:r>
        <w:t>With the rapid digitization of education, managing assignments online has become the standard. However, this shift has introduced new challenges, primarily surrounding academic dishonesty. Students have unprecedented access to online resources and AI tools, making it difficult for educators to verify the originality of submissions. AssignGuard was developed to bridge this gap by providing a seamless digital classroom environment coupled with robust, automated security checks that prevent plagiarism bypasses and ensure fair evaluation.</w:t>
      </w:r>
    </w:p>
    <w:p>
      <w:pPr>
        <w:pStyle w:val="Heading1"/>
      </w:pPr>
      <w:r>
        <w:t>2. PROBLEM STATEMENT</w:t>
      </w:r>
    </w:p>
    <w:p>
      <w:r>
        <w:t>Traditional Learning Management Systems (LMS) often lack built-in, sophisticated plagiarism detection that can handle diverse file formats (like image-based PDFs). Furthermore, educators spend an excessive amount of time manually grading and verifying the authenticity of assignments. There is a critical need for a platform that not only organizes classrooms and submissions but actively analyzes them for similarities and provides AI-driven constructive feedback to students before final submission.</w:t>
      </w:r>
    </w:p>
    <w:p>
      <w:pPr>
        <w:pStyle w:val="Heading1"/>
      </w:pPr>
      <w:r>
        <w:t>3. PROPOSED SYSTEM</w:t>
      </w:r>
    </w:p>
    <w:p>
      <w:r>
        <w:t>AssignGuard proposes a multi-tiered architecture that automates the verification of assignments. When a student submits a document, the system extracts the text (even from images using OCR) and compares it against a database of previous submissions using similarity algorithms. The system also features a Socratic AI Tutor that guides students rather than giving them direct answers, promoting genuine learning. Teachers receive a comprehensive dashboard highlighting 'Struggle Metrics' and plagiarism network graphs.</w:t>
      </w:r>
    </w:p>
    <w:p>
      <w:pPr>
        <w:pStyle w:val="Heading1"/>
      </w:pPr>
      <w:r>
        <w:t>4. TECHNOLOGIES USED</w:t>
      </w:r>
    </w:p>
    <w:p>
      <w:pPr>
        <w:pStyle w:val="ListBullet"/>
      </w:pPr>
      <w:r>
        <w:t>Frontend Development:</w:t>
      </w:r>
    </w:p>
    <w:p>
      <w:pPr>
        <w:pStyle w:val="ListBullet2"/>
      </w:pPr>
      <w:r>
        <w:t>React.js (Vite): For a fast, component-based user interface.</w:t>
      </w:r>
    </w:p>
    <w:p>
      <w:pPr>
        <w:pStyle w:val="ListBullet2"/>
      </w:pPr>
      <w:r>
        <w:t>Tailwind CSS &amp; Glassmorphism: For modern, responsive styling and animations.</w:t>
      </w:r>
    </w:p>
    <w:p>
      <w:pPr>
        <w:pStyle w:val="ListBullet2"/>
      </w:pPr>
      <w:r>
        <w:t>Lucide React: For consistent, scalable iconography.</w:t>
      </w:r>
    </w:p>
    <w:p>
      <w:pPr>
        <w:pStyle w:val="ListBullet"/>
      </w:pPr>
      <w:r>
        <w:t>Backend Development:</w:t>
      </w:r>
    </w:p>
    <w:p>
      <w:pPr>
        <w:pStyle w:val="ListBullet2"/>
      </w:pPr>
      <w:r>
        <w:t>Node.js &amp; Express.js: For building a scalable RESTful API.</w:t>
      </w:r>
    </w:p>
    <w:p>
      <w:pPr>
        <w:pStyle w:val="ListBullet2"/>
      </w:pPr>
      <w:r>
        <w:t>MongoDB (Atlas): NoSQL database for flexible data storage.</w:t>
      </w:r>
    </w:p>
    <w:p>
      <w:pPr>
        <w:pStyle w:val="ListBullet2"/>
      </w:pPr>
      <w:r>
        <w:t>JWT &amp; bcryptjs: For secure authentication and password hashing.</w:t>
      </w:r>
    </w:p>
    <w:p>
      <w:pPr>
        <w:pStyle w:val="ListBullet"/>
      </w:pPr>
      <w:r>
        <w:t>Security &amp; Utility Services:</w:t>
      </w:r>
    </w:p>
    <w:p>
      <w:pPr>
        <w:pStyle w:val="ListBullet2"/>
      </w:pPr>
      <w:r>
        <w:t>Tesseract.js (OCR): To extract text from image-based PDFs, preventing hidden text bypasses.</w:t>
      </w:r>
    </w:p>
    <w:p>
      <w:pPr>
        <w:pStyle w:val="ListBullet2"/>
      </w:pPr>
      <w:r>
        <w:t>Google Gemini API: Powering the Socratic Tutor and AI-driven Pre-Flight checks.</w:t>
      </w:r>
    </w:p>
    <w:p>
      <w:pPr>
        <w:pStyle w:val="ListBullet2"/>
      </w:pPr>
      <w:r>
        <w:t>Socket.io: For real-time notifications of submissions and grading.</w:t>
      </w:r>
    </w:p>
    <w:p>
      <w:pPr>
        <w:pStyle w:val="ListBullet2"/>
      </w:pPr>
      <w:r>
        <w:t>Nodemailer: For secure OTP (One-Time Password) delivery.</w:t>
      </w:r>
    </w:p>
    <w:p>
      <w:pPr>
        <w:pStyle w:val="Heading1"/>
      </w:pPr>
      <w:r>
        <w:t>5. SYSTEM ARCHITECTURE &amp; WORKFLOW</w:t>
      </w:r>
    </w:p>
    <w:p>
      <w:r>
        <w:t>The architecture follows a standard MERN stack paradigm with an integrated AI verification layer. Below is the textual representation of the workflow:</w:t>
      </w:r>
    </w:p>
    <w:p>
      <w:r>
        <w:t>1. User Authentication: Users log in via Email/Password or Google OAuth. Admins require 2FA OTP.</w:t>
        <w:br/>
        <w:t>2. Classroom Management: Teachers create classes and share invite codes. Students join using codes.</w:t>
        <w:br/>
        <w:t>3. Submission Flow: Student uploads a PDF -&gt; File is parsed -&gt; Text is extracted via OCR -&gt; Pre-flight AI check runs -&gt; Document is checked for similarity against DB -&gt; Final Score generated.</w:t>
        <w:br/>
        <w:t>4. Real-time Feedback: Teacher receives Socket.io notification. Dashboard updates with new metrics.</w:t>
      </w:r>
    </w:p>
    <w:p>
      <w:pPr>
        <w:pStyle w:val="IntenseQuote"/>
      </w:pPr>
      <w:r>
        <w:t>[ PLACE WORKFLOW DIAGRAM IMAGE HERE ]</w:t>
      </w:r>
    </w:p>
    <w:p>
      <w:pPr>
        <w:pStyle w:val="Heading1"/>
      </w:pPr>
      <w:r>
        <w:t>6. MODULES DESCRIPTION</w:t>
      </w:r>
    </w:p>
    <w:p>
      <w:pPr>
        <w:pStyle w:val="Heading2"/>
      </w:pPr>
      <w:r>
        <w:t>A. Student Module</w:t>
      </w:r>
    </w:p>
    <w:p>
      <w:r>
        <w:t>Enables students to view enrolled classes, access pending assignments, utilize the Socratic Tutor for help, run pre-flight checks on drafts, and submit final PDFs.</w:t>
      </w:r>
    </w:p>
    <w:p>
      <w:pPr>
        <w:pStyle w:val="Heading2"/>
      </w:pPr>
      <w:r>
        <w:t>B. Teacher Module</w:t>
      </w:r>
    </w:p>
    <w:p>
      <w:r>
        <w:t>Allows educators to create classrooms, generate invite codes, post assignments, view real-time similarity scores, and analyze classroom 'Struggle Metrics'.</w:t>
      </w:r>
    </w:p>
    <w:p>
      <w:pPr>
        <w:pStyle w:val="Heading2"/>
      </w:pPr>
      <w:r>
        <w:t>C. Administrator Module</w:t>
      </w:r>
    </w:p>
    <w:p>
      <w:r>
        <w:t>Secured via Two-Factor Authentication (OTP), the admin dashboard oversees all platform activity, manages user roles, and monitors system health logs.</w:t>
      </w:r>
    </w:p>
    <w:p>
      <w:pPr>
        <w:pStyle w:val="Heading2"/>
      </w:pPr>
      <w:r>
        <w:t>D. Plagiarism &amp; OCR Engine</w:t>
      </w:r>
    </w:p>
    <w:p>
      <w:r>
        <w:t>The core security engine that strips text from uploads, runs Tesseract OCR to prevent image-based cheating, and compares text vectors to flag copied content.</w:t>
      </w:r>
    </w:p>
    <w:p>
      <w:r>
        <w:br w:type="page"/>
      </w:r>
    </w:p>
    <w:p>
      <w:pPr>
        <w:pStyle w:val="Heading1"/>
      </w:pPr>
      <w:r>
        <w:t>7. SCREENSHOTS</w:t>
      </w:r>
    </w:p>
    <w:p>
      <w:r>
        <w:t>1. Login / Registration Screen (Showcasing Glassmorphism Design)</w:t>
      </w:r>
    </w:p>
    <w:p>
      <w:pPr>
        <w:pStyle w:val="IntenseQuote"/>
      </w:pPr>
      <w:r>
        <w:t>[ PLACE SCREENSHOT 1 HERE ]</w:t>
      </w:r>
    </w:p>
    <w:p>
      <w:r>
        <w:t>2. Student Dashboard (Showing active assignments and progress)</w:t>
      </w:r>
    </w:p>
    <w:p>
      <w:pPr>
        <w:pStyle w:val="IntenseQuote"/>
      </w:pPr>
      <w:r>
        <w:t>[ PLACE SCREENSHOT 2 HERE ]</w:t>
      </w:r>
    </w:p>
    <w:p>
      <w:r>
        <w:t>3. Teacher Plagiarism Network Graph (Showing similarity links between students)</w:t>
      </w:r>
    </w:p>
    <w:p>
      <w:pPr>
        <w:pStyle w:val="IntenseQuote"/>
      </w:pPr>
      <w:r>
        <w:t>[ PLACE SCREENSHOT 3 HERE ]</w:t>
      </w:r>
    </w:p>
    <w:p>
      <w:r>
        <w:t>4. Admin Dashboard (Showing platform statistics)</w:t>
      </w:r>
    </w:p>
    <w:p>
      <w:pPr>
        <w:pStyle w:val="IntenseQuote"/>
      </w:pPr>
      <w:r>
        <w:t>[ PLACE SCREENSHOT 4 HERE ]</w:t>
      </w:r>
    </w:p>
    <w:p>
      <w:r>
        <w:br w:type="page"/>
      </w:r>
    </w:p>
    <w:p>
      <w:pPr>
        <w:pStyle w:val="Heading1"/>
      </w:pPr>
      <w:r>
        <w:t>8. FUTURE SCOPE</w:t>
      </w:r>
    </w:p>
    <w:p>
      <w:pPr>
        <w:pStyle w:val="ListNumber"/>
      </w:pPr>
      <w:r>
        <w:t>1. Multi-Language Support: Integrating translation APIs to detect plagiarism across different languages.</w:t>
      </w:r>
    </w:p>
    <w:p>
      <w:pPr>
        <w:pStyle w:val="ListNumber"/>
      </w:pPr>
      <w:r>
        <w:t>2. Voice-Activated Socratic Tutor: Upgrading the AI tutor to accept voice inputs for accessibility.</w:t>
      </w:r>
    </w:p>
    <w:p>
      <w:pPr>
        <w:pStyle w:val="ListNumber"/>
      </w:pPr>
      <w:r>
        <w:t>3. Automated Grading: Using AI to not only check for plagiarism but also grade assignments based on a teacher-provided rubric.</w:t>
      </w:r>
    </w:p>
    <w:p>
      <w:pPr>
        <w:pStyle w:val="ListNumber"/>
      </w:pPr>
      <w:r>
        <w:t>4. Mobile Application: Developing a dedicated React Native application for iOS and Android.</w:t>
      </w:r>
    </w:p>
    <w:p>
      <w:pPr>
        <w:pStyle w:val="Heading1"/>
      </w:pPr>
      <w:r>
        <w:t>9. CONCLUSION</w:t>
      </w:r>
    </w:p>
    <w:p>
      <w:r>
        <w:t>AssignGuard successfully demonstrates how modern web technologies can be combined with Artificial Intelligence to solve real-world problems in education. By enforcing academic integrity through robust OCR and similarity checking, while simultaneously supporting students through the Socratic Tutor, the platform strikes a balance between security and learning. The architecture is scalable, user-friendly, and ready for deployment in real-world educational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